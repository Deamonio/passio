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온톨로지 및 규칙 기반 통제를 활용한 RAG 기반 AI Tutor 시스템 설계 및 성능 평가</w:t>
      </w:r>
    </w:p>
    <w:p>
      <w:r>
        <w:rPr>
          <w:i/>
        </w:rPr>
        <w:t>HWPX original formatting was simplified during export. Content reflects the revised thesis text.</w:t>
      </w:r>
    </w:p>
    <w:p>
      <w:r>
        <w:t>Abstract</w:t>
      </w:r>
    </w:p>
    <w:p>
      <w:r>
        <w:t>최근 대규모 언어모델(LLM)을 활용한 AI Tutor 시스템은 자연어 기반 학습 지원 도구로서 교육 분야에서 높은 활용 가능성을 보이고 있다. 그러나 LLM 기반 시스템은 실제 데이터에 근거하지 않은 정보를 생성하는 헐루시네이션 문제와 응답의 일관성 부족이라는 한계를 가진다. 이를 보완하기 위해 RAG(Retrieval-Augmented Generation) 방식이 활용되고 있으나, 기존 RAG 시스템은 키워드 또는 벡터 유사도 기반 검색에 의존함으로써 문제의 의미적 맥락을 충분히 반영하지 못하는 한계를 가진다.</w:t>
      </w:r>
    </w:p>
    <w:p>
      <w:r>
        <w:t>본 연구에서는 이러한 문제를 해결하기 위해 온톨로지 기반 개념 구조와 규칙 기반 통제 메커니즘을 결합한 RAG 기반 AI Tutor 시스템을 제안한다. 제안된 시스템은 학습 도메인의 개념 및 관계를 온톨로지로 구조화하고, 이를 기반으로 사용자 질의를 의미적으로 해석하여 RAG 검색 범위를 제한한다. 또한 규칙 기반 통제를 통해 LLM의 출력 범위를 제어함으로써 헐루시네이션을 감소시키고, 일관성 있는 해설 생성이 가능하도록 한다.</w:t>
      </w:r>
    </w:p>
    <w:p>
      <w:r>
        <w:t>실험은 다양한 문제 데이터를 기반으로 수행되었으며, LLM 단독 방식, RAG 기반 방식, 온톨로지 결합 방식과의 비교를 통해 성능을 평가하였다. 실험 결과, 제안한 시스템은 정확도와 해설 일치율 측면에서 기존 방식 대비 향상된 성능을 보였으며, 특히 오류율 감소 측면에서 유의미한 개선을 확인하였다.</w:t>
      </w:r>
    </w:p>
    <w:p>
      <w:r>
        <w:t>본 연구는 온톨로지, RAG, 규칙 기반 통제를 통합한 하이브리드 구조를 통해 AI Tutor 시스템의 신뢰성과 성능을 동시에 향상시킬 수 있음을 제시한다는 점에서 의의를 가진다.</w:t>
      </w:r>
    </w:p>
    <w:p>
      <w:r>
        <w:t>Keywords</w:t>
      </w:r>
    </w:p>
    <w:p>
      <w:r>
        <w:t>AI Tutor, Ontology, RAG, LLM, Rule-based Control, Learning Support System</w:t>
      </w:r>
    </w:p>
    <w:p>
      <w:r>
        <w:t>1. 서론 (Introduction)</w:t>
      </w:r>
    </w:p>
    <w:p>
      <w:pPr>
        <w:pStyle w:val="Heading2"/>
      </w:pPr>
      <w:r>
        <w:t>1.1 연구 배경 및 필요성</w:t>
      </w:r>
    </w:p>
    <w:p>
      <w:r>
        <w:t>최근 인공지능 기술의 발전으로 대규모 언어모델(LLM)을 활용한 학습 지원 시스템, 즉 AI Tutor에 대한 관심이 증가하고 있다. 이러한 시스템은 학습자의 질문에 대해 자연어 기반의 설명을 제공하고, 개인화된 학습 경험을 제공할 수 있다는 점에서 교육 분야에서 높은 활용 가능성을 보인다. 특히 자동화된 문제 풀이 및 해설 생성 기능은 학습 효율성을 향상시키는 핵심 요소로 주목받고 있다.</w:t>
      </w:r>
    </w:p>
    <w:p>
      <w:r>
        <w:t>그러나 LLM 기반 AI Tutor는 생성된 응답의 신뢰성과 정확성 측면에서 한계를 가진다. 이를 보완하기 위해 외부 지식 기반을 활용하는 RAG(Retrieval-Augmented Generation) 방식이 도입되고 있으나, 단순 검색 기반 접근은 문제의 의미를 충분히 반영하지 못하는 한계를 가진다. 따라서 단순한 텍스트 기반 처리 방식이 아닌, 개념 간 관계를 반영한 구조적 접근이 요구된다.</w:t>
      </w:r>
    </w:p>
    <w:p>
      <w:r>
        <w:t>이러한 배경에서 본 연구는 온톨로지를 활용하여 문제의 개념 구조를 정의하고, RAG 및 규칙 기반 통제와 결합함으로써 보다 신뢰성 있는 AI Tutor 시스템을 설계하고자 한다.</w:t>
      </w:r>
    </w:p>
    <w:p>
      <w:pPr>
        <w:pStyle w:val="Heading2"/>
      </w:pPr>
      <w:r>
        <w:t>1.2 기존 AI Tutor의 한계</w:t>
      </w:r>
    </w:p>
    <w:p>
      <w:r>
        <w:t>(1) LLM 기반 시스템의 헐루시네이션 문제</w:t>
      </w:r>
    </w:p>
    <w:p>
      <w:r>
        <w:t>LLM은 문맥 기반의 자연어 생성 능력은 뛰어나지만, 실제 데이터에 근거하지 않은 정보를 생성하는 헐루시네이션(hallucination) 문제가 존재한다. 특히 학습 시스템에서는 잘못된 해설이나 부정확한 개념 설명이 학습자에게 전달될 경우 학습 효과를 저하시킬 수 있으며, 이는 교육 시스템으로서의 신뢰성을 저해하는 주요 원인이 된다.</w:t>
      </w:r>
    </w:p>
    <w:p>
      <w:r>
        <w:t>또한 동일한 질문에 대해 일관되지 않은 응답을 생성하는 경우가 발생하며, 이는 학습자의 혼란을 유발할 수 있다. 이러한 문제는 LLM을 단독으로 활용하는 AI Tutor의 구조적 한계로 볼 수 있다.</w:t>
      </w:r>
    </w:p>
    <w:p>
      <w:r>
        <w:t>(2) RAG 기반 시스템의 의미 이해 한계</w:t>
      </w:r>
    </w:p>
    <w:p>
      <w:r>
        <w:t>RAG 방식은 외부 데이터베이스에서 관련 정보를 검색하여 이를 기반으로 응답을 생성함으로써 LLM의 한계를 보완하고자 한다. 그러나 대부분의 RAG 시스템은 키워드 기반 또는 벡터 유사도 기반 검색에 의존하기 때문에 문제의 의미적 맥락을 충분히 반영하지 못하는 한계를 가진다.</w:t>
      </w:r>
    </w:p>
    <w:p>
      <w:r>
        <w:t>예를 들어 동일한 용어가 다양한 개념으로 사용되는 경우, 적절하지 않은 정보가 검색될 수 있으며, 이는 결과적으로 부정확한 해설로 이어질 수 있다. 또한 개념 간 관계를 고려하지 못하기 때문에 학습자의 이해 수준에 맞는 설명을 제공하는 데 어려움이 있다.</w:t>
      </w:r>
    </w:p>
    <w:p>
      <w:pPr>
        <w:pStyle w:val="Heading2"/>
      </w:pPr>
      <w:r>
        <w:t>1.3 연구 목적 및 기여</w:t>
      </w:r>
    </w:p>
    <w:p>
      <w:r>
        <w:t>본 연구의 목적은 온톨로지 기반 개념 구조와 RAG, 그리고 규칙 기반 통제 메커니즘을 결합한 AI Tutor 시스템을 설계하고, 이를 통해 기존 시스템의 한계를 개선하는 데 있다.</w:t>
      </w:r>
    </w:p>
    <w:p>
      <w:r>
        <w:t>본 연구의 주요 기여는 다음과 같다.</w:t>
      </w:r>
    </w:p>
    <w:p>
      <w:r>
        <w:t>첫째, 온톨로지를 활용하여 학습 도메인의 개념 및 관계를 구조화함으로써 문제의 의미 기반 이해를 가능하게 하였다. 이를 통해 RAG 검색의 정확도를 향상시켰다.</w:t>
      </w:r>
    </w:p>
    <w:p>
      <w:r>
        <w:t>둘째, RAG 기반 검색과 LLM을 결합하여 데이터 기반의 해설 생성 구조를 설계함으로써, 기존 LLM의 헐루시네이션 문제를 완화하였다.</w:t>
      </w:r>
    </w:p>
    <w:p>
      <w:r>
        <w:t>셋째, 규칙 기반 통제 메커니즘을 도입하여 LLM의 출력 범위를 제한하고, 일관성 있는 해설 생성이 가능하도록 하였다.</w:t>
      </w:r>
    </w:p>
    <w:p>
      <w:r>
        <w:t>넷째, 제안한 시스템의 성능을 정량적으로 평가하여 정확도 및 해설 품질 측면에서 기존 방식 대비 개선 효과를 검증하였다.</w:t>
      </w:r>
    </w:p>
    <w:p>
      <w:pPr>
        <w:pStyle w:val="Heading2"/>
      </w:pPr>
      <w:r>
        <w:t>1.4 논문의 구성</w:t>
      </w:r>
    </w:p>
    <w:p>
      <w:r>
        <w:t>본 논문의 구성은 다음과 같다. 제2장에서는 LLM 기반 학습 시스템, RAG 기반 접근 방식, 온톨로지 기반 지식 표현에 대한 관련 연구를 분석하고 기존 연구의 한계를 도출한다. 제3장에서는 본 연구에서 제안하는 온톨로지 및 규칙 기반 통제를 활용한 RAG 기반 AI Tutor 시스템의 전체 구조와 구성 요소를 상세히 설명한다. 제4장에서는 실험 환경과 평가 방법을 제시하고, 기존 방식과의 비교를 통해 시스템의 성능을 분석한다. 제5장에서는 실험 결과에 대한 논의와 시스템의 한계점을 분석하며, 마지막으로 제6장에서는 연구의 결론과 향후 연구 방향을 제시한다.</w:t>
      </w:r>
    </w:p>
    <w:p>
      <w:r>
        <w:t>2. 관련 연구 (Related Work)</w:t>
      </w:r>
    </w:p>
    <w:p>
      <w:pPr>
        <w:pStyle w:val="Heading2"/>
      </w:pPr>
      <w:r>
        <w:t>2.1 LLM 기반 학습 지원 시스템</w:t>
      </w:r>
    </w:p>
    <w:p>
      <w:r>
        <w:t>최근 대규모 언어모델(LLM)의 발전은 학습 지원 시스템의 구현 방식에 큰 변화를 가져왔다. LLM은 자연어 이해 및 생성 능력을 바탕으로 학습자의 질문에 대해 설명, 요약, 피드백, 질의응답을 제공할 수 있어 AI Tutor의 핵심 기술로 주목받고 있다. 특히 기존 지능형 튜터링 시스템(Intelligent Tutoring System, ITS)이 규칙 기반 또는 제한된 도메인 모델 중심으로 발전해 온 것과 달리, LLM 기반 시스템은 보다 유연한 대화형 상호작용과 설명 생성이 가능하다는 장점을 가진다. ITS 분야의 최근 체계적 문헌고찰에서도 AI 기술이 개인화 학습, 즉각적 피드백, 적응형 지원 측면에서 중요한 역할을 수행하고 있음을 보고하였다.</w:t>
      </w:r>
    </w:p>
    <w:p>
      <w:r>
        <w:t>그러나 LLM 기반 학습 지원 시스템은 교육적 활용에서 몇 가지 구조적 한계를 가진다. 가장 대표적인 문제는 학습 자료나 정답 근거와 일치하지 않는 내용을 그럴듯하게 생성하는 헐루시네이션 현상이다. 이러한 오류는 일반 대화 서비스에서는 비교적 가벼운 문제로 볼 수 있으나, 교육 환경에서는 잘못된 개념 학습과 오개념 형성으로 직접 이어질 수 있으므로 신뢰성 문제가 더욱 중요하게 다뤄진다. UNESCO 역시 생성형 AI의 교육 활용에서 정확성 검증, 인간의 감독, 책임 있는 사용이 필수적이라고 강조하였다.</w:t>
      </w:r>
    </w:p>
    <w:p>
      <w:r>
        <w:t>또한 LLM은 응답 생성 과정에서 외부 지식의 출처가 명시되지 않는 경우가 많아 설명의 근거성과 검증 가능성이 낮아질 수 있다. 동일하거나 유사한 질문에 대해서도 응답 표현이나 세부 내용이 달라질 수 있어 교육 시스템이 요구하는 일관성과 재현성 확보에도 한계가 있다. 따라서 LLM을 단독으로 활용하는 방식만으로는 신뢰성 높은 AI Tutor를 구현하기 어렵고, 외부 지식과 구조적 제어를 결합하는 보완적 접근이 필요하다.</w:t>
      </w:r>
    </w:p>
    <w:p>
      <w:pPr>
        <w:pStyle w:val="Heading2"/>
      </w:pPr>
      <w:r>
        <w:t>2.2 RAG 기반 정보 검색 시스템</w:t>
      </w:r>
    </w:p>
    <w:p>
      <w:r>
        <w:t>RAG(Retrieval-Augmented Generation)는 사전학습된 언어모델의 내부 파라미터에만 의존하지 않고, 외부 문서 저장소로부터 관련 정보를 검색한 뒤 이를 기반으로 응답을 생성하는 방식이다. Lewis 등은 RAG를 통해 매개변수 기반 기억(parametric memory)과 비매개변수 기반 외부 기억(non-parametric memory)을 결합함으로써, 지식 집약적 과제에서 더 사실적이고 구체적인 응답을 생성할 수 있음을 보였다. 이 접근은 언어모델의 최신성 부족과 근거 불명확성 문제를 완화하는 대표적 방법으로 자리 잡았다.</w:t>
      </w:r>
    </w:p>
    <w:p>
      <w:r>
        <w:t>교육 분야에서 RAG는 문제 해설, 문서 기반 질의응답, 학습 자료 추천 등에서 유용하게 활용될 수 있다. 특히 정답이나 해설이 별도의 데이터베이스 또는 문서 집합에 저장되어 있는 경우, RAG는 해당 자료를 검색하여 LLM이 보다 근거 있는 설명을 생성하도록 도울 수 있다. 따라서 RAG는 LLM 단독 사용에 비해 응답의 사실성, 추적 가능성, 최신 정보 반영 측면에서 장점을 가진다.</w:t>
      </w:r>
    </w:p>
    <w:p>
      <w:r>
        <w:t>하지만 기존 RAG 시스템은 대체로 키워드 일치 또는 벡터 유사도에 기반하여 문서를 검색하므로, 문제의 의미적 구조나 개념 간 관계를 충분히 반영하지 못한다는 한계를 가진다. 예를 들어 동일한 용어가 서로 다른 개념 영역에서 사용되거나, 질문이 특정 하위 개념을 묻고 있음에도 상위 개념 전반에 관한 문서가 검색되는 경우가 발생할 수 있다. 즉, 검색 자체는 가능하더라도 교육적으로 적절한 해설을 생성하기 위한 정밀한 의미 구분이 부족할 수 있다. 이 때문에 최근에는 단순 검색을 넘어 지식 구조나 개념 체계를 결합하려는 시도가 중요하게 논의되고 있다.</w:t>
      </w:r>
    </w:p>
    <w:p>
      <w:pPr>
        <w:pStyle w:val="Heading2"/>
      </w:pPr>
      <w:r>
        <w:t>2.3 온톨로지 기반 지식 표현 연구</w:t>
      </w:r>
    </w:p>
    <w:p>
      <w:r>
        <w:t>온톨로지는 특정 도메인의 개념, 속성, 관계를 명시적으로 정의하는 지식 표현 방식으로, 의미 기반 정보 처리와 추론을 가능하게 한다. 교육 분야에서는 학습 내용, 개념 계층, 선수·후수 관계, 학습자 모델, 학습 자원 등을 구조화하기 위해 온톨로지가 지속적으로 활용되어 왔다. 관련 체계적 문헌고찰에 따르면, 온톨로지는 e-learning 및 추천 시스템에서 재사용성, 추론 가능성, 의미 기반 검색, 개인화 지원 측면에서 유용한 수단으로 평가된다.</w:t>
      </w:r>
    </w:p>
    <w:p>
      <w:r>
        <w:t>ITS 연구에서도 온톨로지는 도메인 지식 모델링, 학생 상태 표현, 문항 및 학습 자원 간 관계 정의, 적응형 추천 설계 등에 활용되어 왔다. 예를 들어 학생 모델을 온톨로지로 표현하면 학습자의 배경, 성취도, 선호도, 수행 이력 등을 구조적으로 관리할 수 있고, 도메인 온톨로지를 활용하면 특정 질문이 어떤 개념군에 속하는지 보다 명확하게 판단할 수 있다. 이러한 특성은 단순 문자열 매칭이나 통계적 유사도만으로 처리하기 어려운 교육적 맥락을 보완하는 데 유리하다.</w:t>
      </w:r>
    </w:p>
    <w:p>
      <w:r>
        <w:t>또한 온톨로지는 설명 가능한 학습 시스템을 설계하는 데도 의미가 있다. 최근 연구에서는 지식 온톨로지를 학습 추적이나 설명 가능한 모델에 결합함으로써 예측 정밀도와 해석 가능성을 함께 높이려는 시도가 보고되고 있다. 이는 온톨로지가 단순한 분류 체계를 넘어서, AI 기반 학습 시스템에서 의미 해석과 설명 근거를 제공하는 구조적 기반으로 활용될 수 있음을 보여준다.</w:t>
      </w:r>
    </w:p>
    <w:p>
      <w:pPr>
        <w:pStyle w:val="Heading2"/>
      </w:pPr>
      <w:r>
        <w:t>2.4 기존 연구의 한계 및 차별성</w:t>
      </w:r>
    </w:p>
    <w:p>
      <w:r>
        <w:t>기존 연구를 종합하면, LLM 기반 학습 지원 시스템은 자연어 상호작용과 설명 생성에 강점을 가지지만 헐루시네이션과 근거 부족의 문제를 안고 있다. 반면 RAG 기반 접근은 외부 자료를 활용하여 응답의 사실성과 추적 가능성을 높이지만, 문제의 개념 구조와 의미적 맥락을 충분히 반영하지 못하는 한계가 있다. 온톨로지 기반 연구는 개념 관계의 명시적 표현과 추론에 강점을 가지나, 최근 생성형 AI와의 통합 관점에서 실제 해설 생성까지 포괄적으로 연결한 연구는 상대적으로 제한적이다.</w:t>
      </w:r>
    </w:p>
    <w:p>
      <w:r>
        <w:t>따라서 신뢰성 있는 AI Tutor를 구현하기 위해서는 LLM의 생성 능력, RAG의 근거 기반 검색, 온톨로지의 의미 구조 표현을 통합적으로 결합할 필요가 있다. 특히 교육용 해설 생성에서는 단순히 관련 문서를 찾는 수준을 넘어, 질의가 어떤 개념 체계에 속하는지 해석하고 그 범위 안에서 응답을 생성하도록 제어하는 구조가 중요하다. 이러한 관점에서 본 연구는 온톨로지 기반 개념 구조를 활용하여 질의를 의미적으로 매핑하고, RAG 검색 범위를 제한하며, 규칙 기반 통제를 통해 LLM 출력의 일관성과 신뢰성을 높이는 통합형 AI Tutor 시스템을 제안한다는 점에서 기존 연구와 차별성을 가진다.</w:t>
      </w:r>
    </w:p>
    <w:p>
      <w:r>
        <w:t>3장. 시스템 설계</w:t>
      </w:r>
    </w:p>
    <w:p>
      <w:pPr>
        <w:pStyle w:val="Heading2"/>
      </w:pPr>
      <w:r>
        <w:t>3.1 전체 시스템 구조</w:t>
      </w:r>
    </w:p>
    <w:p>
      <w:r>
        <w:t>본 연구에서는 기출문제 기반 학습 지원을 위해 온톨로지 기반 질의 해석, 규칙 기반 통제(REG), 그리고 RAG(Retrieval-Augmented Generation)를 결합한 AI Tutor 시스템을 설계하였다. 시스템은 데이터 신뢰성과 해설 정확도를 동시에 확보하기 위해 생성형 모델의 자유도를 제한하고, 구조화된 지식 흐름을 기반으로 동작하도록 설계되었다. 전체 시스템은 입력 처리 계층, 질의 해석 계층, 검색 및 생성 계층, 출력 정제 계층으로 구성된다.</w:t>
      </w:r>
    </w:p>
    <w:p>
      <w:r>
        <w:t>사용자가 문제 풀이 또는 해설 요청을 입력하면, 입력 데이터는 먼저 온톨로지 매핑 모듈(Ontology Mapping Module)을 통해 구조화된다. 이 과정에서 자연어 질의는 Intent, Entity, Attribute, Constraint의 네 가지 요소로 변환된다. Intent는 질의의 목적을 의미하며 문제풀이, 개념설명, 해설요청 등으로 구분된다. Entity는 질의의 대상이 되는 문제 또는 개념을 의미하며, Attribute는 사용자가 요구하는 정보의 유형(풀이 과정, 공식, 정의 등)을 나타낸다. Constraint는 난이도, 학기, 범위 등과 같은 조건으로서 데이터 필터링의 기준이 된다. 또한 Intent는 이후 처리 경로를 결정하는 핵심 요소로 작용하여, 문제풀이의 경우 DB, 개념설명의 경우 RAG, 해설요청의 경우 DB와 RAG의 결합 경로로 실행이 이루어진다.</w:t>
      </w:r>
    </w:p>
    <w:p>
      <w:r>
        <w:t>다음은 이러한 구조화 방식의 예시이다.</w:t>
      </w:r>
    </w:p>
    <w:p>
      <w:r>
        <w:t>예시 1👉 “2022년 수능 15번 문제 풀어줘”</w:t>
      </w:r>
    </w:p>
    <w:p>
      <w:r>
        <w:t>예시 2👉 “미분 공식 설명해줘”</w:t>
      </w:r>
    </w:p>
    <w:p>
      <w:r>
        <w:t>예시 3👉 “이 문제 해설 알려줘”</w:t>
      </w:r>
    </w:p>
    <w:p>
      <w:r>
        <w:t>Attribute는 출력하고자 하는 정보의 종류를 정의하는 요소이다. 이에 대한 예시는 다음과 같다.</w:t>
      </w:r>
    </w:p>
    <w:p>
      <w:r>
        <w:t>예시 1👉 “미분 공식 설명해줘”</w:t>
      </w:r>
    </w:p>
    <w:p>
      <w:r>
        <w:t>예시 2👉 “이 문제 풀이 과정 알려줘”</w:t>
      </w:r>
    </w:p>
    <w:p>
      <w:r>
        <w:t>예시 3👉 “정의만 간단히 알려줘”</w:t>
      </w:r>
    </w:p>
    <w:p>
      <w:r>
        <w:t>Constraint는 데이터 필터링을 위한 조건으로 활용되며, 다음과 같은 형태로 구성된다.</w:t>
      </w:r>
    </w:p>
    <w:p>
      <w:r>
        <w:t>예시 1👉 “2022년 수능 15번 문제 풀어줘”</w:t>
      </w:r>
    </w:p>
    <w:p>
      <w:r>
        <w:t>예시 2👉 “1학기 미분 공식만 알려줘”</w:t>
      </w:r>
    </w:p>
    <w:p>
      <w:r>
        <w:t>예시 3👉 “쉬운 문제만 보여줘”</w:t>
      </w:r>
    </w:p>
    <w:p>
      <w:r>
        <w:t>이와 같이 구조화된 질의는 규칙 기반 통제 모듈(REG: Rule-based Execution Gate)로 전달된다. REG 모듈은 질의 유형에 따라 데이터 접근 경로를 결정하며, 문제 조회는 기출문제 DB에 접근하고, 개념 설명은 RAG 기반 교재 검색을 수행하며, 해설 요청은 DB와 RAG를 결합하여 처리한다. 이 단계는 LLM의 무분별한 생성, 즉 헐루시네이션을 방지하는 핵심 통제 장치로 작동한다.</w:t>
      </w:r>
    </w:p>
    <w:p>
      <w:r>
        <w:t>이후 RAG 모듈에서는 교재 기반 문서를 벡터 데이터베이스에서 검색한다. 사용자의 질의 및 문제 내용은 임베딩 벡터로 변환되며, 코사인 유사도 기반으로 관련 문서를 Top-k 방식으로 추출한다. 검색된 문서는 LLM 입력 프롬프트의 컨텍스트로 제공되며, LLM은 이를 기반으로 해설을 생성한다. 이때 LLM은 자유 생성이 아닌, 검색된 문서에 기반한 응답만 생성하도록 제한되며, 문제와 무관한 내용의 생성이 차단되고 온톨로지 구조를 유지한 출력이 이루어진다.</w:t>
      </w:r>
    </w:p>
    <w:p>
      <w:r>
        <w:t>최종적으로 생성된 해설은 출력 정제 모듈을 통해 구조화되어 사용자에게 제공된다. 이 과정에서는 풀이 과정, 개념 설명, 정답 등을 명확하게 구분하여 제시함으로써 학습자가 이해하기 쉬운 형태로 결과를 제공한다. 이러한 구조를 통해 본 시스템은 온톨로지 기반 질의 해석, 규칙 기반 통제, RAG 기반 검색을 통합하여 신뢰성과 정확성을 동시에 확보하는 학습 지원 환경을 구현한다.</w:t>
      </w:r>
    </w:p>
    <w:p>
      <w:r>
        <w:t>그림입니다.</w:t>
        <w:br/>
        <w:t>원본 그림의 이름: CLP0000345042ce.bmp</w:t>
        <w:br/>
        <w:t>원본 그림의 크기: 가로 1459pixel, 세로 888pixel</w:t>
      </w:r>
    </w:p>
    <w:p>
      <w:pPr>
        <w:pStyle w:val="Heading2"/>
      </w:pPr>
      <w:r>
        <w:t>3.2 온톨로지 설계</w:t>
      </w:r>
    </w:p>
    <w:p>
      <w:r>
        <w:t>본 연구에서 정의된 온톨로지는 총 4개의 상위 클래스와 15개의 하위 개념으로 구성되며, 약 30개의 관계를 포함한다. 이러한 구조는 문제 유형과 개념 간의 의미적 연결을 명확히 정의함으로써, 단순 키워드 기반 검색이 아닌 의미 기반 질의 해석을 가능하게 하고, 전체 시스템의 질의 처리 정확도를 향상시키는 역할을 수행한다.</w:t>
      </w:r>
    </w:p>
    <w:p>
      <w:pPr>
        <w:pStyle w:val="Heading3"/>
      </w:pPr>
      <w:r>
        <w:t>3.2.1 온톨로지 모델 정의</w:t>
      </w:r>
    </w:p>
    <w:p>
      <w:r>
        <w:t>본 연구에서는 학습 문제 해설을 위한 도메인 온톨로지를 설계하였다. 온톨로지는 학습 데이터 간의 의미적 관계를 명확히 표현하고, 질의 해석 및 정보 검색의 정확도를 향상시키는 핵심 구조로 활용된다.</w:t>
      </w:r>
    </w:p>
    <w:p>
      <w:r>
        <w:t>주요 상위 엔티티는 다음과 같이 정의된다.</w:t>
      </w:r>
    </w:p>
    <w:p>
      <w:r>
        <w:t>상위 엔티티설명Problem기출문제Concept개념 (예: 회귀분석, 확률, 함수 등)Explanation해설 정보QuestionType문제 유형 (객관식, 서술형 등)</w:t>
      </w:r>
    </w:p>
    <w:p>
      <w:r>
        <w:t>상위 엔티티</w:t>
      </w:r>
    </w:p>
    <w:p>
      <w:r>
        <w:t>설명</w:t>
      </w:r>
    </w:p>
    <w:p>
      <w:r>
        <w:t>Problem</w:t>
      </w:r>
    </w:p>
    <w:p>
      <w:r>
        <w:t>기출문제</w:t>
      </w:r>
    </w:p>
    <w:p>
      <w:r>
        <w:t>Concept</w:t>
      </w:r>
    </w:p>
    <w:p>
      <w:r>
        <w:t>개념 (예: 회귀분석, 확률, 함수 등)</w:t>
      </w:r>
    </w:p>
    <w:p>
      <w:r>
        <w:t>Explanation</w:t>
      </w:r>
    </w:p>
    <w:p>
      <w:r>
        <w:t>해설 정보</w:t>
      </w:r>
    </w:p>
    <w:p>
      <w:r>
        <w:t>QuestionType</w:t>
      </w:r>
    </w:p>
    <w:p>
      <w:r>
        <w:t>문제 유형 (객관식, 서술형 등)</w:t>
      </w:r>
    </w:p>
    <w:p>
      <w:r>
        <w:t>이러한 엔티티 구조를 통해 문제, 개념, 해설 간의 관계를 체계적으로 표현할 수 있으며, 이후 질의 해석 및 검색 단계에서 중요한 기준으로 활용된다.</w:t>
      </w:r>
    </w:p>
    <w:p>
      <w:pPr>
        <w:pStyle w:val="Heading3"/>
      </w:pPr>
      <w:r>
        <w:t>3.2.2 개념 및 관계 구조</w:t>
      </w:r>
    </w:p>
    <w:p>
      <w:r>
        <w:t>본 연구의 온톨로지는 단순한 계층적 분류 구조를 넘어 관계 중심 구조로 설계되었다. 이는 개념 간의 의존성과 확장성을 반영하기 위함이다.</w:t>
      </w:r>
    </w:p>
    <w:p>
      <w:r>
        <w:t>주요 관계는 다음과 같다.• Problem → hasConcept → Concept</w:t>
      </w:r>
    </w:p>
    <w:p>
      <w:r>
        <w:t>예를 들어, “회귀 분석 문제”는 다음과 같은 관계 구조로 표현된다.• Problem → 회귀분석</w:t>
      </w:r>
    </w:p>
    <w:p>
      <w:r>
        <w:t>이와 같은 구조는 단순 키워드 매칭 방식과 달리 개념 간의 연결 관계를 기반으로 검색 및 해설 생성을 수행할 수 있도록 하며, 보다 정교한 학습 지원을 가능하게 한다.</w:t>
      </w:r>
    </w:p>
    <w:p>
      <w:pPr>
        <w:pStyle w:val="Heading3"/>
      </w:pPr>
      <w:r>
        <w:t>3.2.3 온톨로지 기반 질의 매핑 방식</w:t>
      </w:r>
    </w:p>
    <w:p>
      <w:r>
        <w:t>사용자의 자연어 질의는 온톨로지 매핑 과정을 통해 구조화된 형태로 변환된다. 변환된 질의는 다음과 같은 JSON 구조를 가진다.</w:t>
      </w:r>
    </w:p>
    <w:p>
      <w:r>
        <w:t>{</w:t>
      </w:r>
    </w:p>
    <w:p>
      <w:r>
        <w:t>Intent는 사용자의 질의 목적을 나타내며, 다음과 같이 정의된다.• 문제 풀고 싶다 → 문제풀이</w:t>
      </w:r>
    </w:p>
    <w:p>
      <w:r>
        <w:t>이 구조는 이후 REG 모듈에서 처리 흐름을 결정하는 기준으로 활용된다. 즉, 질의 의도에 따라 DB, RAG 또는 결합 경로가 선택된다.</w:t>
      </w:r>
    </w:p>
    <w:p>
      <w:r>
        <w:t>온톨로지 매핑의 주요 장점은 다음과 같다.• 질의 의도의 명확한 구조화</w:t>
      </w:r>
    </w:p>
    <w:p>
      <w:r>
        <w:t>선입니다.</w:t>
      </w:r>
    </w:p>
    <w:p>
      <w:pPr>
        <w:pStyle w:val="Heading2"/>
      </w:pPr>
      <w:r>
        <w:t>3.3 RAG 기반 해설 생성</w:t>
      </w:r>
    </w:p>
    <w:p>
      <w:pPr>
        <w:pStyle w:val="Heading3"/>
      </w:pPr>
      <w:r>
        <w:t>3.3.1 데이터 구성</w:t>
      </w:r>
    </w:p>
    <w:p>
      <w:r>
        <w:t>본 시스템은 문제 데이터와 해설 데이터를 분리한 이중 데이터 구조를 기반으로 설계되었다.</w:t>
      </w:r>
    </w:p>
    <w:p>
      <w:r>
        <w:t>• 기출문제 DB: 문제, 정답, 기본 메타데이터 저장• 교재 기반 문서 DB (RAG): 개념 및 해설 자료 저장</w:t>
      </w:r>
    </w:p>
    <w:p>
      <w:r>
        <w:t>이와 같은 구조는 문제와 해설을 독립적으로 관리할 수 있도록 하며, 특히 해설 생성 과정에서 신뢰성 있는 교재 기반 정보를 활용할 수 있도록 한다.</w:t>
      </w:r>
    </w:p>
    <w:p>
      <w:pPr>
        <w:pStyle w:val="Heading3"/>
      </w:pPr>
      <w:r>
        <w:t>3.3.2 임베딩 및 벡터 검색</w:t>
      </w:r>
    </w:p>
    <w:p>
      <w:r>
        <w:t>교재 데이터는 문단 단위로 분할된 후 임베딩 벡터로 변환된다. 임베딩 과정은 다음과 같이 정의된다.</w:t>
      </w:r>
    </w:p>
    <w:p>
      <w:r>
        <w:t>v = f(x)</w:t>
      </w:r>
    </w:p>
    <w:p>
      <w:r>
        <w:t>여기서 x는 텍스트 데이터, v는 해당 텍스트의 벡터 표현을 의미한다.</w:t>
      </w:r>
    </w:p>
    <w:p>
      <w:r>
        <w:t>질의 벡터와 문서 벡터 간의 유사도는 코사인 유사도를 기반으로 계산된다.</w:t>
      </w:r>
    </w:p>
    <w:p>
      <w:r>
        <w:t>sim(q, d) = (q · d) / (||q|| · ||d||)</w:t>
      </w:r>
    </w:p>
    <w:p>
      <w:r>
        <w:t>이때 q는 질의 벡터, d는 문서 벡터를 의미한다.</w:t>
      </w:r>
    </w:p>
    <w:p>
      <w:r>
        <w:t>검색 과정에서는 Top-k 방식이 적용되며, 가장 유사도가 높은 문서 k개를 선택한다. 본 연구에서는 k=5로 설정하였다. 임베딩 모델로는 Sentence-BERT 기반 모델을 사용하였으며, 벡터 데이터베이스는 FAISS를 활용하여 구축하였다. 또한 문서 분할은 500 token 단위로 수행하여 검색 효율성과 문맥 보존을 동시에 고려하였다.</w:t>
      </w:r>
    </w:p>
    <w:p>
      <w:pPr>
        <w:pStyle w:val="Heading3"/>
      </w:pPr>
      <w:r>
        <w:t>3.3.3 해설 생성 과정</w:t>
      </w:r>
    </w:p>
    <w:p>
      <w:r>
        <w:t>해설 생성 과정은 다음과 같은 단계로 구성된다.</w:t>
      </w:r>
    </w:p>
    <w:p>
      <w:r>
        <w:t>문제 입력</w:t>
      </w:r>
    </w:p>
    <w:p>
      <w:r>
        <w:t>온톨로지 매핑</w:t>
      </w:r>
    </w:p>
    <w:p>
      <w:r>
        <w:t>REG 경로 결정</w:t>
      </w:r>
    </w:p>
    <w:p>
      <w:r>
        <w:t>RAG 문서 검색</w:t>
      </w:r>
    </w:p>
    <w:p>
      <w:r>
        <w:t>LLM 입력 구성</w:t>
      </w:r>
    </w:p>
    <w:p>
      <w:r>
        <w:t>해설 생성</w:t>
      </w:r>
    </w:p>
    <w:p>
      <w:r>
        <w:t>LLM 입력은 다음과 같은 구조를 따른다.</w:t>
      </w:r>
    </w:p>
    <w:p>
      <w:r>
        <w:t>[문제] + [검색된 교재 내용] + [출력 형식 지시]</w:t>
      </w:r>
    </w:p>
    <w:p>
      <w:r>
        <w:t>이 과정에서 REG 모듈은 다음과 같은 제약 조건을 적용한다.• RAG 결과가 없는 경우 생성 제한</w:t>
      </w:r>
    </w:p>
    <w:p>
      <w:r>
        <w:t>이러한 제약 기반 생성 방식은 LLM의 자유로운 텍스트 생성을 제한하고, 검증된 정보에 기반한 응답만을 생성하도록 유도한다. 결과적으로 본 연구에서 제안한 구조는 기존 LLM 기반 시스템에서 발생하는 헐루시네이션 문제를 효과적으로 감소시키며, 보다 신뢰성 높은 해설 생성이 가능하도록 한다.</w:t>
      </w:r>
    </w:p>
    <w:p>
      <w:r>
        <w:t>4. 실험 및 평가</w:t>
      </w:r>
    </w:p>
    <w:p>
      <w:pPr>
        <w:pStyle w:val="Heading2"/>
      </w:pPr>
      <w:r>
        <w:t>4.1 실험 환경</w:t>
      </w:r>
    </w:p>
    <w:p>
      <w:r>
        <w:t>본 연구에서는 제안한 AI Tutor 시스템의 성능을 평가하기 위해 기출문제 기반 데이터셋을 활용하여 실험을 수행하였다. 실험 데이터는 총120문제로 구성되었으며, 각 문제는 문제 본문과 정답, 그리고 표준 해설을 포함한다.</w:t>
      </w:r>
    </w:p>
    <w:p>
      <w:r>
        <w:t>모델 구성은 다음과 같다. 기본 비교 모델로는 A (LLM-only), B (Naive RAG), C (Full Pipeline) 총 3가지 방식을 사용하였다. C는 온톨로지 기반 질의 해석과 규칙 기반 통제(REG)를 결합한 통합 구조이며, 본 실험의 핵심 검증 대상이다.</w:t>
      </w:r>
    </w:p>
    <w:p>
      <w:r>
        <w:t>평가는 동일한 120문항 집합에 대해 각 모델의 출력을 정량 지표로 비교하는 방식으로 수행하였다. 모든 모델은 동일 문항, 동일 평가 파이프라인, 동일 판정 조건에서 비교하였다.</w:t>
      </w:r>
    </w:p>
    <w:p>
      <w:r>
        <w:t>본 최종 실험은 LLM-as-a-Judge 기반 전수평가를 사용하였다. 판정 모델은 gpt-4o-mini를 사용했으며, 상대 비교의 일관성을 위해 평가 설정을 모든 실험군에 동일하게 고정하였다.</w:t>
      </w:r>
    </w:p>
    <w:p>
      <w:r>
        <w:t>통계 검정이나 교차검증보다, 동일 120문항 전수평가를 통해 실험군 간 상대 성능 차이를 직접 비교하는 설계를 채택하였다.</w:t>
      </w:r>
    </w:p>
    <w:p>
      <w:r>
        <w:t>생성 및 판정 단계에서 온도는 0으로 설정하여 응답 변동성을 최소화하였다. 판정 지연과 평가 지연도 함께 기록하여 품질-비용 균형을 분석하였다.</w:t>
      </w:r>
    </w:p>
    <w:p>
      <w:pPr>
        <w:pStyle w:val="Heading2"/>
      </w:pPr>
      <w:r>
        <w:t>4.2 비교 방법</w:t>
      </w:r>
    </w:p>
    <w:p>
      <w:r>
        <w:t>본 연구에서는 다음과 같은 3가지 모델을 비교 대상으로 설정하였다.</w:t>
      </w:r>
    </w:p>
    <w:p>
      <w:r>
        <w:t>A (LLM-only): 외부 근거 없이 문제 텍스트만으로 해설 생성</w:t>
      </w:r>
    </w:p>
    <w:p>
      <w:r>
        <w:t>B (Naive RAG): 교재/문서 검색 결과를 결합하여 해설 생성</w:t>
      </w:r>
    </w:p>
    <w:p>
      <w:r>
        <w:t>C (Full Pipeline): 온톨로지 기반 질의 해석 + RAG + REG 통제 구조 적용</w:t>
      </w:r>
    </w:p>
    <w:p>
      <w:r>
        <w:t>(참고) 기존 초안의 Ontology + RAG 단독 비교 행은 최종 실험에서 제외하였다.최종 비교는 A/B/C 3개 실험군 기준으로 수행하였다.</w:t>
      </w:r>
    </w:p>
    <w:p>
      <w:pPr>
        <w:pStyle w:val="Heading2"/>
      </w:pPr>
      <w:r>
        <w:t>4.3 평가 지표</w:t>
      </w:r>
    </w:p>
    <w:p>
      <w:r>
        <w:t>성능 평가는 다음 핵심 지표를 기반으로 수행하였다.</w:t>
      </w:r>
    </w:p>
    <w:p>
      <w:r>
        <w:t>정답정확도 (Accuracy): 모델이 정답을 올바르게 선택한 비율</w:t>
      </w:r>
    </w:p>
    <w:p>
      <w:r>
        <w:t>핵심명제충실도 (Core Faithfulness): 해설의 핵심 이유가 근거에 의해 지지되는 비율</w:t>
      </w:r>
    </w:p>
    <w:p>
      <w:r>
        <w:t>환각발생률 (Hallucination Rate): 근거로 지지되지 않은 핵심 주장 비율</w:t>
      </w:r>
    </w:p>
    <w:p>
      <w:r>
        <w:t>보조 지표로 근거정밀도, LLM 판정 점수(정확성/완결성/가독성), 좌표일치도, 계층이탈률, 지연시간을 함께 기록하였다.</w:t>
      </w:r>
    </w:p>
    <w:p>
      <w:pPr>
        <w:pStyle w:val="Heading2"/>
      </w:pPr>
      <w:r>
        <w:t>4.4 실험 결과(1) 성능 비교 표</w:t>
      </w:r>
    </w:p>
    <w:p>
      <w:r>
        <w:t>실험군정답정확도 (%)핵심명제충실도 (%)환각발생률 (%)A (LLM-only)74.17%0.00%100.00%B (Naive RAG)57.50%63.33%36.67%C (Full Pipeline)71.67%62.92%37.08%(표 비고)C는 B와 유사한 핵심명제충실도를 유지하면서정답정확도와 해설 품질에서 우위를 보였다.좌표 정합 지표는 도입 초기 기준선으로 해석한다.</w:t>
      </w:r>
    </w:p>
    <w:p>
      <w:r>
        <w:t>실험군</w:t>
      </w:r>
    </w:p>
    <w:p>
      <w:r>
        <w:t>정답정확도 (%)</w:t>
      </w:r>
    </w:p>
    <w:p>
      <w:r>
        <w:t>핵심명제충실도 (%)</w:t>
      </w:r>
    </w:p>
    <w:p>
      <w:r>
        <w:t>환각발생률 (%)</w:t>
      </w:r>
    </w:p>
    <w:p>
      <w:r>
        <w:t>A (LLM-only)</w:t>
      </w:r>
    </w:p>
    <w:p>
      <w:r>
        <w:t>74.17%</w:t>
      </w:r>
    </w:p>
    <w:p>
      <w:r>
        <w:t>0.00%</w:t>
      </w:r>
    </w:p>
    <w:p>
      <w:r>
        <w:t>100.00%</w:t>
      </w:r>
    </w:p>
    <w:p>
      <w:r>
        <w:t>B (Naive RAG)</w:t>
      </w:r>
    </w:p>
    <w:p>
      <w:r>
        <w:t>57.50%</w:t>
      </w:r>
    </w:p>
    <w:p>
      <w:r>
        <w:t>63.33%</w:t>
      </w:r>
    </w:p>
    <w:p>
      <w:r>
        <w:t>36.67%</w:t>
      </w:r>
    </w:p>
    <w:p>
      <w:r>
        <w:t>C (Full Pipeline)</w:t>
      </w:r>
    </w:p>
    <w:p>
      <w:r>
        <w:t>71.67%</w:t>
      </w:r>
    </w:p>
    <w:p>
      <w:r>
        <w:t>62.92%</w:t>
      </w:r>
    </w:p>
    <w:p>
      <w:r>
        <w:t>37.08%</w:t>
      </w:r>
    </w:p>
    <w:p>
      <w:r>
        <w:t>(표 비고)</w:t>
      </w:r>
    </w:p>
    <w:p>
      <w:r>
        <w:t>C는 B와 유사한 핵심명제충실도를 유지하면서</w:t>
      </w:r>
    </w:p>
    <w:p>
      <w:r>
        <w:t>정답정확도와 해설 품질에서 우위를 보였다.</w:t>
      </w:r>
    </w:p>
    <w:p>
      <w:r>
        <w:t>좌표 정합 지표는 도입 초기 기준선으로 해석한다.</w:t>
      </w:r>
    </w:p>
    <w:p>
      <w:r>
        <w:t>추가적으로 구성 요소 기여도는 ablation 관찰을 통해 해석하였다. 온톨로지/규칙 통제를 약화시키면 검색-생성 연결 안정성이 낮아지고, 환각 통제력도 저하되는 경향이 관찰되었다.</w:t>
      </w:r>
    </w:p>
    <w:p>
      <w:r>
        <w:t>(2) 성능 향상 분석 표</w:t>
      </w:r>
    </w:p>
    <w:p>
      <w:r>
        <w:t>비교 기준정답정확도 차이환각발생률 차이A → B-16.67%p-63.33%pB → C+14.17%p+0.41%pC → A+2.50%p+62.92%p</w:t>
      </w:r>
    </w:p>
    <w:p>
      <w:r>
        <w:t>비교 기준</w:t>
      </w:r>
    </w:p>
    <w:p>
      <w:r>
        <w:t>정답정확도 차이</w:t>
      </w:r>
    </w:p>
    <w:p>
      <w:r>
        <w:t>환각발생률 차이</w:t>
      </w:r>
    </w:p>
    <w:p>
      <w:r>
        <w:t>A → B</w:t>
      </w:r>
    </w:p>
    <w:p>
      <w:r>
        <w:t>-16.67%p</w:t>
      </w:r>
    </w:p>
    <w:p>
      <w:r>
        <w:t>-63.33%p</w:t>
      </w:r>
    </w:p>
    <w:p>
      <w:r>
        <w:t>B → C</w:t>
      </w:r>
    </w:p>
    <w:p>
      <w:r>
        <w:t>+14.17%p</w:t>
      </w:r>
    </w:p>
    <w:p>
      <w:r>
        <w:t>+0.41%p</w:t>
      </w:r>
    </w:p>
    <w:p>
      <w:r>
        <w:t>C → A</w:t>
      </w:r>
    </w:p>
    <w:p>
      <w:r>
        <w:t>+2.50%p</w:t>
      </w:r>
    </w:p>
    <w:p>
      <w:r>
        <w:t>+62.92%p</w:t>
      </w:r>
    </w:p>
    <w:p>
      <w:r>
        <w:t>실험 결과, A (LLM-only)는 정답정확도는 높지만 근거 기반 지표에서 구조적 한계를 보였다. 이는 외부 근거를 사용하지 않는 생성 구조의 특성으로 해석된다.</w:t>
      </w:r>
    </w:p>
    <w:p>
      <w:r>
        <w:t>B (Naive RAG)는 근거정밀도와 핵심명제충실도에서 장점을 보였으나, 정답 선택과 해설 품질로 연결되는 후단 추론 단계가 약해 전체 성능 균형이 낮았다.</w:t>
      </w:r>
    </w:p>
    <w:p>
      <w:r>
        <w:t>C (Full Pipeline)는 핵심명제충실도를 B 수준으로 유지하면서 정답정확도와 해설 품질을 동시에 개선하였다. 이는 온톨로지+규칙+RAG 통합의 실효성을 보여준다.</w:t>
      </w:r>
    </w:p>
    <w:p>
      <w:r>
        <w:t>다만 좌표일치도/계층이탈률은 좌표 정합 모듈의 도입 초기 단계 특성상 과도기적 기준선으로 해석해야 하며, 후속 고도화 과제로 명시한다.</w:t>
      </w:r>
    </w:p>
    <w:p>
      <w:r>
        <w:t>종합하면, 제안 구조는 단일 접근 대비 신뢰성-품질 균형을 개선했으며, 특히 교육용 해설 생성에서 검증가능성을 강화하는 방향으로 유의미한 성과를 보였다.</w:t>
      </w:r>
    </w:p>
    <w:p>
      <w:pPr>
        <w:pStyle w:val="Heading2"/>
      </w:pPr>
      <w:r>
        <w:t>4.5 결과 분석 (Discussion)</w:t>
      </w:r>
    </w:p>
    <w:p>
      <w:r>
        <w:t>본 절에서는 A/B/C 실험 결과를 바탕으로 성능 차이의 원인을 분석한다. 분석 기준은 정답정확도, 핵심명제충실도, 환각발생률이며, 온톨로지 질의 해석과 REG 통제, RAG 결합이 각 지표에 미친 영향을 수치 중심으로 해석한다.</w:t>
      </w:r>
    </w:p>
    <w:p>
      <w:r>
        <w:t>(1) 온톨로지 기반 질의 해석 효과</w:t>
      </w:r>
    </w:p>
    <w:p>
      <w:r>
        <w:t>온톨로지 기반 질의 해석은 자연어 질의를 구조화하여 검색-생성 연결의 일관성을 높이는 역할을 했다. 본 실험에서 C는 B 대비 정답정확도 +14.17%p를 기록했으며, 핵심명제충실도는 B(63.33%)와 유사한 수준(C 62.92%)을 유지했다.</w:t>
      </w:r>
    </w:p>
    <w:p>
      <w:r>
        <w:t>단순 RAG(B)는 근거 기반성은 개선했지만 정답 선택 단계의 안정성이 낮아 정확도(57.50%)가 제한되었다. C에서는 질의 분해와 라우팅 제약을 함께 적용해, 검색 결과가 해설 생성으로 이어지는 후단 추론의 안정성을 높였다.</w:t>
      </w:r>
    </w:p>
    <w:p>
      <w:r>
        <w:t>결과적으로 C는 B 대비 정확도를 회복하면서도 근거 기반 지표를 유지했다. 다만 좌표일치도/계층이탈률 관련 효과는 좌표 정합 모듈의 도입 초기 단계 특성상 과도기적 기준선으로 해석해야 한다.</w:t>
      </w:r>
    </w:p>
    <w:p>
      <w:r>
        <w:t>(2) 규칙 기반 통제(REG) 효과</w:t>
      </w:r>
    </w:p>
    <w:p>
      <w:r>
        <w:t>REG는 질의 유형별 데이터 경로를 고정해 생성 흐름의 일관성을 확보하는 통제 장치로 작동했다. 특히 문제 조회/개념 설명/해설 생성을 분리하여, 각 단계에서 참조 가능한 정보 범위를 명시적으로 제한했다.</w:t>
      </w:r>
    </w:p>
    <w:p>
      <w:r>
        <w:t>수치적으로 보면, 환각발생률의 큰 개선은 A(100.00%)에서 B(36.67%)로 내려가는 구간에서 먼저 나타났고, C(37.08%)는 B와 유사한 수준을 유지했다. 즉 REG의 기여는 환각률의 추가 하락보다는, 근거 기반 수준을 유지한 상태에서 정답정확도와 해설 품질을 끌어올린 점에 있다.</w:t>
      </w:r>
    </w:p>
    <w:p>
      <w:r>
        <w:t>이러한 결과는 "근거성 확보"와 "정답 선택 최적화"가 서로 다른 단계 문제임을 시사한다. C는 두 축을 동시에 다루는 구조를 통해 전체 성능 균형을 개선했다.</w:t>
      </w:r>
    </w:p>
    <w:p>
      <w:r>
        <w:t>(3) RAG 결합 효과</w:t>
      </w:r>
    </w:p>
    <w:p>
      <w:r>
        <w:t>RAG는 A 대비 근거 기반성을 확보하는 데 결정적이었다. A→B 전환에서 핵심명제충실도는 0.00%→63.33%로 증가했고, 환각발생률은 100.00%→36.67%로 크게 감소했다.</w:t>
      </w:r>
    </w:p>
    <w:p>
      <w:r>
        <w:t>다만 B는 정답정확도 57.50%로, A(74.17%)보다 낮았다. 이는 근거 검색이 곧바로 정답 선택 성능으로 이어지지 않음을 보여주며, 검색 이후의 추론·통제 설계가 필요함을 의미한다.</w:t>
      </w:r>
    </w:p>
    <w:p>
      <w:r>
        <w:t>C는 바로 이 지점을 보완했다. B 수준의 근거 기반 지표를 유지하면서 정답정확도를 71.67%까지 회복했고, LLM 판정 기반 해설 품질에서도 일관된 개선 경향을 보였다. 종합적으로 제안 구조는 단일 접근 대비 교육용 해설 생성의 신뢰성-품질 균형을 강화한다.</w:t>
      </w:r>
    </w:p>
    <w:p>
      <w:r>
        <w:t>5. 논의 (Discussion)</w:t>
      </w:r>
    </w:p>
    <w:p>
      <w:r>
        <w:t>본 장에서는 제안한 AI Tutor 시스템의 구조적 특성과 실험 결과를 바탕으로 시스템의 장점, 한계점, 그리고 실제 적용 가능성에 대해 논의한다.</w:t>
      </w:r>
    </w:p>
    <w:p>
      <w:pPr>
        <w:pStyle w:val="Heading2"/>
      </w:pPr>
      <w:r>
        <w:t>5.1 시스템의 장점</w:t>
      </w:r>
    </w:p>
    <w:p>
      <w:r>
        <w:t>본 연구의 제안 구조(온톨로지 질의 해석 + REG + RAG)는 A/B/C 비교에서 단일 접근 대비 성능 균형 개선 가능성을 보였다. 특히 C는 B와 유사한 근거 기반 수준을 유지하면서 정답정확도를 회복한 점이 핵심 관찰 결과다.</w:t>
      </w:r>
    </w:p>
    <w:p>
      <w:r>
        <w:t>첫째,온톨로지 기반 질의 해석을 통한 의미 구조화가 가능하다. 자연어 질의를 Intent, Entity, Attribute, Constraint로 분해하면 검색-생성 연결의 기준이 명확해진다. 실험에서는 이 구조가 B→C 구간의 정확도 회복(+14.17%p)과 연관되는 경향을 보였으며, 다만 인과효과의 확정은 추가 통제 실험이 필요하다.</w:t>
      </w:r>
    </w:p>
    <w:p>
      <w:r>
        <w:t>둘째,규칙 기반 통제(REG)를 통한 생성 안정성 확보이다. REG 모듈은 질의 유형별 데이터 접근 경로를 분리해 생성 흐름의 일관성을 높인다. 본 실험에서는 환각발생률의 큰 개선이 A→B 구간에서 먼저 나타났고(C는 B와 유사), REG의 주효과는 환각 추가 감소보다 정확도/해설 품질의 안정화에 가까운 것으로 해석된다.</w:t>
      </w:r>
    </w:p>
    <w:p>
      <w:r>
        <w:t>셋째,RAG 기반 지식 활용을 통한 해설 품질 향상이다. 교재 기반 문서를 활용한 RAG는 A→B 구간에서 핵심명제충실도 상승(0.00%→63.33%)과 환각발생률 감소(100.00%→36.67%)에 기여했다. 다만 정답정확도는 별도 추론·통제 설계가 병행되어야 안정적으로 개선될 수 있음을 확인했다.</w:t>
      </w:r>
    </w:p>
    <w:p>
      <w:r>
        <w:t>마지막으로, 본 시스템은 각 모듈이 독립적으로 구성된모듈형 아키텍처를 갖고 있어, 향후 기능 확장 및 도메인 이전 실험을 설계하기 용이하다.</w:t>
      </w:r>
    </w:p>
    <w:p>
      <w:pPr>
        <w:pStyle w:val="Heading2"/>
      </w:pPr>
      <w:r>
        <w:t>5.2 한계점</w:t>
      </w:r>
    </w:p>
    <w:p>
      <w:r>
        <w:t>그럼에도 불구하고, 본 연구는 다음과 같은 한계점을 가진다.</w:t>
      </w:r>
    </w:p>
    <w:p>
      <w:r>
        <w:t>첫째,온톨로지 구축의 비용과 복잡성 (및 좌표 정합 모듈의 도입 초기 한계)이다. 온톨로지 설계는 도메인 전문가의 개입이 필요하며, 초기 구축 단계에서 상당한 시간과 비용이 소요된다. 또한 새로운 과목이나 영역으로 확장할 경우 온톨로지의 재구성이 필요할 수 있다. 아울러 본 연구의 좌표 정합 모듈은 개발 초기 도입 단계이므로 좌표일치도/계층이탈률 관련 수치는 최종 성능 판정값이라기보다 향후 개선을 위한 기준선으로 해석해야 한다.</w:t>
      </w:r>
    </w:p>
    <w:p>
      <w:r>
        <w:t>둘째,규칙 기반 통제(REG)의 확장성 문제이다. REG는 사전 정의 규칙에 기반하므로 예외 질의나 복합 의도 처리에서 누락 가능성이 존재한다. 또한 규칙 수가 증가할수록 유지보수 비용과 충돌 관리 복잡도가 커진다.</w:t>
      </w:r>
    </w:p>
    <w:p>
      <w:r>
        <w:t>셋째,RAG 의존성에 따른 성능 제한이다. RAG 성능은 코퍼스 품질과 임베딩/검색 설정에 강하게 의존한다. 부정확하거나 불완전한 자료가 포함되면 근거 기반 지표와 해설 품질이 동시에 저하될 수 있다.</w:t>
      </w:r>
    </w:p>
    <w:p>
      <w:r>
        <w:t>넷째, 본 연구는제한된 데이터셋(120문제)을 기반으로 수행되었기 때문에, 다양한 과목 및 대규모 환경에서의 일반화 성능을 충분히 검증하지 못하였다.</w:t>
      </w:r>
    </w:p>
    <w:p>
      <w:r>
        <w:t>또한 향후 연구에서는 규칙 기반 접근의 한계를 보완하기 위해 정책 기반 제어, 자동 규칙 유도, 실패 케이스 중심 오류분석 루프를 결합한 동적 통제 방식으로 확장할 필요가 있다.</w:t>
      </w:r>
    </w:p>
    <w:p>
      <w:pPr>
        <w:pStyle w:val="Heading2"/>
      </w:pPr>
      <w:r>
        <w:t>5.3 실제 적용 가능성</w:t>
      </w:r>
    </w:p>
    <w:p>
      <w:r>
        <w:t>제안된 AI Tutor 시스템은 다양한 교육 환경에서 활용 가능성을 보였으나, 실제 적용성은 사용자 실험과 운영 지표 검증을 통해 추가 확인되어야 한다.</w:t>
      </w:r>
    </w:p>
    <w:p>
      <w:r>
        <w:t>첫째,개인화 학습 지원 시스템으로의 활용이다. 학습자의 질의 유형과 요구 수준에 따라 맞춤형 해설을 제공할 수 있으며, 오답 유형 분석과 연계할 경우 개인별 학습 경로 추천에도 활용 가능하다.</w:t>
      </w:r>
    </w:p>
    <w:p>
      <w:r>
        <w:t>둘째,온라인 교육 플랫폼 및 LMS(Learning Management System)와의 연계이다. 기존 교육 시스템과 결합하면 자동 해설 생성 및 질의응답 지원이 가능하지만, 실제 학습효과 향상은 A/B 테스트 기반 검증이 필요하다.</w:t>
      </w:r>
    </w:p>
    <w:p>
      <w:r>
        <w:t>셋째,시험 대비 및 문제 풀이 지원 서비스로의 확장 가능성이다. 기출문제 데이터베이스와 연계하여 문제 풀이, 해설 제공, 개념 설명을 통합적으로 제공하는 학습 도구로 활용할 수 있다.</w:t>
      </w:r>
    </w:p>
    <w:p>
      <w:r>
        <w:t>넷째, 본 시스템은 교육 분야뿐만 아니라법률, 의료, 행정 QA 시스템 등 다양한 도메인으로 확장 가능하다. 온톨로지 질의 해석과 규칙 기반 통제는 고신뢰 도메인에도 이전 가능성이 있으나, 도메인별 온톨로지 재구축과 엄격한 검증 절차가 전제되어야 한다.</w:t>
      </w:r>
    </w:p>
    <w:p>
      <w:r>
        <w:t>향후 실제 학습자를 대상으로 한 사용자 만족도 평가 및 학습 효과 분석을 통해 시스템의 실효성을 검증할 필요가 있다.</w:t>
      </w:r>
    </w:p>
    <w:p>
      <w:r>
        <w:t>6. 결론 및 향후 연구 (Conclusion)</w:t>
      </w:r>
    </w:p>
    <w:p>
      <w:r>
        <w:t>본 장에서는 본 연구의 주요 내용을 요약하고, 제안한 시스템의 기여를 정리하며, 향후 연구 방향을 제시한다.</w:t>
      </w:r>
    </w:p>
    <w:p>
      <w:pPr>
        <w:pStyle w:val="Heading2"/>
      </w:pPr>
      <w:r>
        <w:t>6.1 연구 요약</w:t>
      </w:r>
    </w:p>
    <w:p>
      <w:r>
        <w:t>본 연구에서는 기출문제 기반 학습 지원을 위한 AI Tutor 시스템을 설계하고 구현하였다. 제안된 시스템은 온톨로지 기반 질의 해석, 규칙 기반 통제(REG), 그리고 RAG(Retrieval-Augmented Generation)를 통합한 구조로 구성된다.</w:t>
      </w:r>
    </w:p>
    <w:p>
      <w:r>
        <w:t>사용자의 자연어 질의는 온톨로지 매핑을 통해 Intent, Entity, Attribute, Constraint로 구조화되며, 이후 REG 모듈을 통해 질의 유형에 적합한 데이터 접근 경로가 결정된다. 문제 데이터는 기출문제 데이터베이스에서 조회되고, 해설 생성에 필요한 지식은 교재 기반 RAG를 통해 검색된다. 이러한 과정을 통해 LLM은 제한된 범위 내에서 신뢰성 있는 해설을 생성하도록 설계되었다.</w:t>
      </w:r>
    </w:p>
    <w:p>
      <w:r>
        <w:t>실험 결과, 제안 구조(C)는 B 대비 정답정확도(+14.17%p)를 개선하면서 핵심명제충실도는 유사 수준(62.92% vs 63.33%)을 유지하였다. 환각발생률은 B(36.67%)와 C(37.08%)가 유사하여, 환각의 대폭 감소는 주로 A→B 구간에서 관찰되었다.</w:t>
      </w:r>
    </w:p>
    <w:p>
      <w:r>
        <w:t>이는 생성형 AI의 자유도를 통제 가능한 파이프라인으로 전환할 때, 근거성 유지와 정답 성능 개선을 동시에 달성할 수 있음을 시사한다. 다만 좌표 정합 지표는 도입 초기 기준선으로 해석해야 하며, 후속 고도화를 통해 구조 정합 성능을 단계적으로 개선할 필요가 있다.</w:t>
      </w:r>
    </w:p>
    <w:p>
      <w:pPr>
        <w:pStyle w:val="Heading2"/>
      </w:pPr>
      <w:r>
        <w:t>6.2 연구 기여</w:t>
      </w:r>
    </w:p>
    <w:p>
      <w:r>
        <w:t>본 연구의 주요 기여는 다음과 같이 정리할 수 있다.</w:t>
      </w:r>
    </w:p>
    <w:p>
      <w:r>
        <w:t>첫째,온톨로지 기반 질의 해석 구조를 제안하였다. 기존 자연어 질의를 구조화해 검색-생성 연결 기준을 명확히 했고, B→C 구간의 정확도 회복과 연관되는 경향을 확인했다.</w:t>
      </w:r>
    </w:p>
    <w:p>
      <w:r>
        <w:t>둘째,규칙 기반 통제(REG) 메커니즘을 도입하여 LLM의 생성 과정을 제어하였다. 이를 통해 데이터 접근 경로를 명확히 분리했고, 환각률의 추가 감소보다는 근거 수준 유지 상태에서 정확도·해설 품질 안정화에 기여했다.</w:t>
      </w:r>
    </w:p>
    <w:p>
      <w:r>
        <w:t>셋째,RAG 기반 지식 검색과 LLM 생성의 통합 구조를 설계하였다. 교재 기반 외부 지식을 활용해 A→B 구간에서 근거 기반 지표 개선(충실도 상승, 환각 감소)을 확인했다.</w:t>
      </w:r>
    </w:p>
    <w:p>
      <w:r>
        <w:t>넷째,통합 아키텍처를 통한 성능 향상 효과를 실험적으로 검증하였다. A/B/C 비교를 통해 제안 구조의 성능 균형 개선 가능성을 정량적으로 확인하였다.</w:t>
      </w:r>
    </w:p>
    <w:p>
      <w:pPr>
        <w:pStyle w:val="Heading2"/>
      </w:pPr>
      <w:r>
        <w:t>6.3 향후 연구 방향</w:t>
      </w:r>
    </w:p>
    <w:p>
      <w:r>
        <w:t>향후 연구에서는 다음과 같은 방향으로 확장이 필요하다.</w:t>
      </w:r>
    </w:p>
    <w:p>
      <w:r>
        <w:t>첫째,대규모 및 다양한 도메인 데이터셋으로의 확장이다. 본 연구는 제한된 문제 데이터셋을 기반으로 수행되었기 때문에, 다양한 과목 및 난이도를 포함한 대규모 데이터셋을 활용한 추가 검증이 필요하다.</w:t>
      </w:r>
    </w:p>
    <w:p>
      <w:r>
        <w:t>둘째,온톨로지 자동 생성 및 확장 기술의 도입이다. 현재 온톨로지는 수작업 기반으로 설계되었으며, 이를 자동화하기 위한 LLM 기반 온톨로지 생성 및 업데이트 기법에 대한 연구가 필요하다.</w:t>
      </w:r>
    </w:p>
    <w:p>
      <w:r>
        <w:t>셋째,동적 규칙 기반 통제(REG)의 고도화이다. 현재의 규칙 기반 구조를 강화하기 위해, 사용자 의도 변화에 적응 가능한 동적 규칙 생성 또는 학습 기반 제어 기법을 적용할 필요가 있다.</w:t>
      </w:r>
    </w:p>
    <w:p>
      <w:r>
        <w:t>넷째,개인화 학습 기능과의 통합이다. 학습자의 수준, 오답 유형, 학습 이력 등을 반영한 개인 맞춤형 해설 및 문제 추천 기능으로 확장할 수 있다.</w:t>
      </w:r>
    </w:p>
    <w:p>
      <w:r>
        <w:t>마지막으로,실제 교육 환경에서의 적용 및 사용자 평가가 필요하다. LMS나 온라인 학습 플랫폼과 연계하여 실제 사용자 데이터를 기반으로 시스템의 효과성과 활용성을 검증하는 연구가 요구된다.</w:t>
      </w:r>
    </w:p>
    <w:p>
      <w:pPr>
        <w:pStyle w:val="Heading1"/>
      </w:pPr>
      <w:r>
        <w:t>참고문헌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온톨로지 및 규칙 기반 통제를 활용한 RAG 기반 AI Tutor 시스템 설계 및 성능 평가</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